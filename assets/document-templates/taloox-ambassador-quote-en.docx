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KaiTi"/>
        </w:rPr>
        <w:t>Brand ambassador Quotation</w:t>
      </w:r>
    </w:p>
    <w:p>
      <w:r>
        <w:rPr>
          <w:rFonts w:ascii="Times New Roman" w:hAnsi="Times New Roman" w:eastAsia="KaiTi"/>
        </w:rPr>
        <w:t>Quote number [ID]. Issued [date]. Valid until [date]. Currency [currency]. Subject to written confirmation; this quotation does not itself reserve dates or grant rights.</w:t>
      </w:r>
    </w:p>
    <w:p>
      <w:pPr>
        <w:pStyle w:val="Heading1"/>
      </w:pPr>
      <w:r>
        <w:rPr>
          <w:rFonts w:ascii="Times New Roman" w:hAnsi="Times New Roman" w:eastAsia="KaiTi"/>
        </w:rPr>
        <w:t>Parties</w:t>
      </w:r>
    </w:p>
    <w:p>
      <w:r>
        <w:rPr>
          <w:rFonts w:ascii="Times New Roman" w:hAnsi="Times New Roman" w:eastAsia="KaiTi"/>
        </w:rPr>
        <w:t>Client [legal name, address, contact and email]</w:t>
        <w:br/>
        <w:t>Service provider [legal name, address, contact and email]</w:t>
        <w:br/>
        <w:t>Project [name]. Agreement date [date].</w:t>
      </w:r>
    </w:p>
    <w:p>
      <w:pPr>
        <w:pStyle w:val="Heading1"/>
      </w:pPr>
      <w:r>
        <w:rPr>
          <w:rFonts w:ascii="Times New Roman" w:hAnsi="Times New Roman" w:eastAsia="KaiTi"/>
        </w:rPr>
        <w:t>Scope and schedule</w:t>
      </w:r>
    </w:p>
    <w:p>
      <w:r>
        <w:rPr>
          <w:rFonts w:ascii="Times New Roman" w:hAnsi="Times New Roman" w:eastAsia="KaiTi"/>
        </w:rPr>
        <w:t>Provide [shoot days, appearances and approved endorsements] during [campaign]. Brand supplies substantiated claims; ambassador gives truthful opinions. Define category exclusivity narrowly as [products and competitors].</w:t>
      </w:r>
    </w:p>
    <w:p>
      <w:pPr>
        <w:pStyle w:val="Heading1"/>
      </w:pPr>
      <w:r>
        <w:rPr>
          <w:rFonts w:ascii="Times New Roman" w:hAnsi="Times New Roman" w:eastAsia="KaiTi"/>
        </w:rPr>
        <w:t>Price breakdown</w:t>
      </w:r>
    </w:p>
    <w:p>
      <w:r>
        <w:rPr>
          <w:rFonts w:ascii="Times New Roman" w:hAnsi="Times New Roman" w:eastAsia="KaiTi"/>
        </w:rPr>
        <w:t>For each item, enter scope, quantity, unit, unit price and amount. If commission applies, specify the calculation basis and rate. Identify estimates separately from fixed fees.</w:t>
      </w:r>
    </w:p>
    <w:tbl>
      <w:tblPr>
        <w:tblStyle w:val="LightShading-Accent1"/>
        <w:tblW w:type="auto" w:w="0"/>
        <w:tblLayout w:type="fixed"/>
        <w:tblLook w:firstColumn="1" w:firstRow="1" w:lastColumn="0" w:lastRow="0" w:noHBand="0" w:noVBand="1" w:val="04A0"/>
      </w:tblPr>
      <w:tblGrid>
        <w:gridCol w:w="2409"/>
        <w:gridCol w:w="2409"/>
        <w:gridCol w:w="2409"/>
        <w:gridCol w:w="2409"/>
      </w:tblGrid>
      <w:tr>
        <w:trPr>
          <w:cantSplit/>
          <w:tblHeader/>
        </w:trPr>
        <w:tc>
          <w:tcPr>
            <w:tcW w:type="dxa" w:w="4608"/>
          </w:tcPr>
          <w:p>
            <w:r>
              <w:rPr>
                <w:rFonts w:ascii="Times New Roman" w:hAnsi="Times New Roman" w:eastAsia="KaiTi"/>
              </w:rPr>
              <w:t>Item</w:t>
            </w:r>
          </w:p>
        </w:tc>
        <w:tc>
          <w:tcPr>
            <w:tcW w:type="dxa" w:w="1584"/>
          </w:tcPr>
          <w:p>
            <w:r>
              <w:rPr>
                <w:rFonts w:ascii="Times New Roman" w:hAnsi="Times New Roman" w:eastAsia="KaiTi"/>
              </w:rPr>
              <w:t>Qty / unit</w:t>
            </w:r>
          </w:p>
        </w:tc>
        <w:tc>
          <w:tcPr>
            <w:tcW w:type="dxa" w:w="1440"/>
          </w:tcPr>
          <w:p>
            <w:r>
              <w:rPr>
                <w:rFonts w:ascii="Times New Roman" w:hAnsi="Times New Roman" w:eastAsia="KaiTi"/>
              </w:rPr>
              <w:t>Unit price</w:t>
            </w:r>
          </w:p>
        </w:tc>
        <w:tc>
          <w:tcPr>
            <w:tcW w:type="dxa" w:w="1440"/>
          </w:tcPr>
          <w:p>
            <w:r>
              <w:rPr>
                <w:rFonts w:ascii="Times New Roman" w:hAnsi="Times New Roman" w:eastAsia="KaiTi"/>
              </w:rPr>
              <w:t>Amount</w:t>
            </w:r>
          </w:p>
        </w:tc>
      </w:tr>
      <w:tr>
        <w:trPr>
          <w:cantSplit/>
        </w:trPr>
        <w:tc>
          <w:tcPr>
            <w:tcW w:type="dxa" w:w="4608"/>
          </w:tcPr>
          <w:p>
            <w:r>
              <w:rPr>
                <w:rFonts w:ascii="Times New Roman" w:hAnsi="Times New Roman" w:eastAsia="KaiTi"/>
              </w:rPr>
              <w:t>Ambassador fee</w:t>
            </w:r>
          </w:p>
        </w:tc>
        <w:tc>
          <w:tcPr>
            <w:tcW w:type="dxa" w:w="1584"/>
          </w:tcPr>
          <w:p>
            <w:r>
              <w:rPr>
                <w:rFonts w:ascii="Times New Roman" w:hAnsi="Times New Roman" w:eastAsia="KaiTi"/>
              </w:rPr>
              <w:t>[___]</w:t>
            </w:r>
          </w:p>
        </w:tc>
        <w:tc>
          <w:tcPr>
            <w:tcW w:type="dxa" w:w="1440"/>
          </w:tcPr>
          <w:p>
            <w:r>
              <w:rPr>
                <w:rFonts w:ascii="Times New Roman" w:hAnsi="Times New Roman" w:eastAsia="KaiTi"/>
              </w:rPr>
              <w:t>[___]</w:t>
            </w:r>
          </w:p>
        </w:tc>
        <w:tc>
          <w:tcPr>
            <w:tcW w:type="dxa" w:w="1440"/>
          </w:tcPr>
          <w:p>
            <w:r>
              <w:rPr>
                <w:rFonts w:ascii="Times New Roman" w:hAnsi="Times New Roman" w:eastAsia="KaiTi"/>
              </w:rPr>
              <w:t>[___]</w:t>
            </w:r>
          </w:p>
        </w:tc>
      </w:tr>
      <w:tr>
        <w:trPr>
          <w:cantSplit/>
        </w:trPr>
        <w:tc>
          <w:tcPr>
            <w:tcW w:type="dxa" w:w="4608"/>
          </w:tcPr>
          <w:p>
            <w:r>
              <w:rPr>
                <w:rFonts w:ascii="Times New Roman" w:hAnsi="Times New Roman" w:eastAsia="KaiTi"/>
              </w:rPr>
              <w:t>Shoot and appearances</w:t>
            </w:r>
          </w:p>
        </w:tc>
        <w:tc>
          <w:tcPr>
            <w:tcW w:type="dxa" w:w="1584"/>
          </w:tcPr>
          <w:p>
            <w:r>
              <w:rPr>
                <w:rFonts w:ascii="Times New Roman" w:hAnsi="Times New Roman" w:eastAsia="KaiTi"/>
              </w:rPr>
              <w:t>[___]</w:t>
            </w:r>
          </w:p>
        </w:tc>
        <w:tc>
          <w:tcPr>
            <w:tcW w:type="dxa" w:w="1440"/>
          </w:tcPr>
          <w:p>
            <w:r>
              <w:rPr>
                <w:rFonts w:ascii="Times New Roman" w:hAnsi="Times New Roman" w:eastAsia="KaiTi"/>
              </w:rPr>
              <w:t>[___]</w:t>
            </w:r>
          </w:p>
        </w:tc>
        <w:tc>
          <w:tcPr>
            <w:tcW w:type="dxa" w:w="1440"/>
          </w:tcPr>
          <w:p>
            <w:r>
              <w:rPr>
                <w:rFonts w:ascii="Times New Roman" w:hAnsi="Times New Roman" w:eastAsia="KaiTi"/>
              </w:rPr>
              <w:t>[___]</w:t>
            </w:r>
          </w:p>
        </w:tc>
      </w:tr>
      <w:tr>
        <w:trPr>
          <w:cantSplit/>
        </w:trPr>
        <w:tc>
          <w:tcPr>
            <w:tcW w:type="dxa" w:w="4608"/>
          </w:tcPr>
          <w:p>
            <w:r>
              <w:rPr>
                <w:rFonts w:ascii="Times New Roman" w:hAnsi="Times New Roman" w:eastAsia="KaiTi"/>
              </w:rPr>
              <w:t>Media license and exclusivity</w:t>
            </w:r>
          </w:p>
        </w:tc>
        <w:tc>
          <w:tcPr>
            <w:tcW w:type="dxa" w:w="1584"/>
          </w:tcPr>
          <w:p>
            <w:r>
              <w:rPr>
                <w:rFonts w:ascii="Times New Roman" w:hAnsi="Times New Roman" w:eastAsia="KaiTi"/>
              </w:rPr>
              <w:t>[___]</w:t>
            </w:r>
          </w:p>
        </w:tc>
        <w:tc>
          <w:tcPr>
            <w:tcW w:type="dxa" w:w="1440"/>
          </w:tcPr>
          <w:p>
            <w:r>
              <w:rPr>
                <w:rFonts w:ascii="Times New Roman" w:hAnsi="Times New Roman" w:eastAsia="KaiTi"/>
              </w:rPr>
              <w:t>[___]</w:t>
            </w:r>
          </w:p>
        </w:tc>
        <w:tc>
          <w:tcPr>
            <w:tcW w:type="dxa" w:w="1440"/>
          </w:tcPr>
          <w:p>
            <w:r>
              <w:rPr>
                <w:rFonts w:ascii="Times New Roman" w:hAnsi="Times New Roman" w:eastAsia="KaiTi"/>
              </w:rPr>
              <w:t>[___]</w:t>
            </w:r>
          </w:p>
        </w:tc>
      </w:tr>
    </w:tbl>
    <w:p>
      <w:pPr>
        <w:pStyle w:val="Heading1"/>
      </w:pPr>
      <w:r>
        <w:rPr>
          <w:rFonts w:ascii="Times New Roman" w:hAnsi="Times New Roman" w:eastAsia="KaiTi"/>
        </w:rPr>
        <w:t>Fees and payment</w:t>
      </w:r>
    </w:p>
    <w:p>
      <w:r>
        <w:rPr>
          <w:rFonts w:ascii="Times New Roman" w:hAnsi="Times New Roman" w:eastAsia="KaiTi"/>
        </w:rPr>
        <w:t>Subtotal excluding tax [amount]</w:t>
        <w:br/>
        <w:t>Discount [amount]</w:t>
        <w:br/>
        <w:t>Tax rate and tax [rate and amount]</w:t>
        <w:br/>
        <w:t>Total including tax [amount and currency]</w:t>
        <w:br/>
        <w:t>Deposit [amount and due date]</w:t>
        <w:br/>
        <w:t>Balance [amount and payment terms]</w:t>
      </w:r>
    </w:p>
    <w:p>
      <w:pPr>
        <w:pStyle w:val="Heading1"/>
      </w:pPr>
      <w:r>
        <w:rPr>
          <w:rFonts w:ascii="Times New Roman" w:hAnsi="Times New Roman" w:eastAsia="KaiTi"/>
        </w:rPr>
        <w:t>Usage and special terms</w:t>
      </w:r>
    </w:p>
    <w:p>
      <w:r>
        <w:rPr>
          <w:rFonts w:ascii="Times New Roman" w:hAnsi="Times New Roman" w:eastAsia="KaiTi"/>
        </w:rPr>
        <w:t>License approved images, name and voice only for [media, territory, term]. Edits must not misrepresent endorsement. Clear commercial disclosures are required where applicable. No sublicensing, digital replica or AI training without separate consent. Agree removal of ads at expiry and any existing-stock exception.</w:t>
      </w:r>
    </w:p>
    <w:p>
      <w:pPr>
        <w:pStyle w:val="Heading1"/>
      </w:pPr>
      <w:r>
        <w:rPr>
          <w:rFonts w:ascii="Times New Roman" w:hAnsi="Times New Roman" w:eastAsia="KaiTi"/>
        </w:rPr>
        <w:t>Quotation conditions</w:t>
      </w:r>
    </w:p>
    <w:p>
      <w:r>
        <w:rPr>
          <w:rFonts w:ascii="Times New Roman" w:hAnsi="Times New Roman" w:eastAsia="KaiTi"/>
        </w:rPr>
        <w:t>Unlisted deliverables, extra revisions, travel and usage rights are excluded. Scope changes or acceptance after expiry require a revised price and availability check. Confirm cancellation, acceptance, rights and full engagement terms in writing before work begins.</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KaiTi">
    <w:altName w:val="KaiTi"/>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cs="Times New Roman" w:eastAsia="KaiT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60"/>
    </w:pPr>
    <w:rPr>
      <w:rFonts w:ascii="Times New Roman" w:hAnsi="Times New Roman" w:eastAsia="KaiTi" w:cs="Times New Roman"/>
      <w:color w:val="000000"/>
      <w:sz w:val="21"/>
      <w:lang w:val="en-US" w:eastAsia="zh-TW"/>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cstheme="majorBidi" w:ascii="Times New Roman" w:hAnsi="Times New Roman" w:eastAsia="KaiTi" w:cs="Times New Roman"/>
      <w:b/>
      <w:bCs/>
      <w:color w:val="000000"/>
      <w:sz w:val="24"/>
      <w:szCs w:val="28"/>
      <w:lang w:val="en-US" w:eastAsia="zh-TW"/>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KaiTi" w:cs="Times New Roman"/>
      <w:b/>
      <w:bCs/>
      <w:color w:val="000000"/>
      <w:sz w:val="26"/>
      <w:szCs w:val="26"/>
      <w:lang w:val="en-US" w:eastAsia="zh-TW"/>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cs="Times New Roman" w:eastAsia="KaiT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cs="Times New Roman" w:eastAsia="KaiT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s="Times New Roman" w:eastAsia="KaiT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cs="Times New Roman" w:eastAsia="KaiT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cs="Times New Roman" w:eastAsia="KaiT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s="Times New Roman" w:eastAsia="KaiT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cs="Times New Roman" w:eastAsia="KaiT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cs="Times New Roman" w:eastAsia="KaiT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cs="Times New Roman" w:eastAsia="KaiT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cs="Times New Roman" w:eastAsia="KaiT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cstheme="majorBidi" w:ascii="Times New Roman" w:hAnsi="Times New Roman" w:eastAsia="KaiTi" w:cs="Times New Roman"/>
      <w:b w:val="0"/>
      <w:color w:val="000000"/>
      <w:spacing w:val="5"/>
      <w:kern w:val="28"/>
      <w:sz w:val="36"/>
      <w:szCs w:val="52"/>
      <w:lang w:val="en-US" w:eastAsia="zh-TW"/>
    </w:rPr>
  </w:style>
  <w:style w:type="character" w:customStyle="1" w:styleId="TitleChar">
    <w:name w:val="Title Char"/>
    <w:basedOn w:val="DefaultParagraphFont"/>
    <w:link w:val="Title"/>
    <w:uiPriority w:val="10"/>
    <w:rsid w:val="00FC693F"/>
    <w:rPr>
      <w:rFonts w:cstheme="majorBidi" w:ascii="Times New Roman" w:hAnsi="Times New Roman" w:cs="Times New Roman" w:eastAsia="KaiT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cs="Times New Roman" w:eastAsia="KaiT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cs="Times New Roman" w:eastAsia="KaiT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KaiTi" w:cs="Times New Roman"/>
      <w:color w:val="000000"/>
      <w:lang w:val="en-US" w:eastAsia="zh-TW"/>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KaiTi"/>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KaiT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cs="Times New Roman" w:eastAsia="KaiT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s="Times New Roman" w:eastAsia="KaiT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cs="Times New Roman" w:eastAsia="KaiT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cs="Times New Roman" w:eastAsia="KaiT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s="Times New Roman" w:eastAsia="KaiT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cs="Times New Roman" w:eastAsia="KaiT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KaiT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cs="Times New Roman" w:eastAsia="KaiT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cs="Times New Roman" w:eastAsia="KaiTi"/>
        <w:b/>
        <w:bCs/>
      </w:rPr>
    </w:tblStylePr>
    <w:tblStylePr w:type="lastCol">
      <w:rPr>
        <w:rFonts w:cstheme="majorBidi" w:ascii="Times New Roman" w:hAnsi="Times New Roman" w:cs="Times New Roman" w:eastAsia="KaiT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KaiT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cs="Times New Roman" w:eastAsia="KaiT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cs="Times New Roman" w:eastAsia="KaiTi"/>
        <w:b/>
        <w:bCs/>
      </w:rPr>
    </w:tblStylePr>
    <w:tblStylePr w:type="lastCol">
      <w:rPr>
        <w:rFonts w:cstheme="majorBidi" w:ascii="Times New Roman" w:hAnsi="Times New Roman" w:cs="Times New Roman" w:eastAsia="KaiT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KaiT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cs="Times New Roman" w:eastAsia="KaiT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cs="Times New Roman" w:eastAsia="KaiTi"/>
        <w:b/>
        <w:bCs/>
      </w:rPr>
    </w:tblStylePr>
    <w:tblStylePr w:type="lastCol">
      <w:rPr>
        <w:rFonts w:cstheme="majorBidi" w:ascii="Times New Roman" w:hAnsi="Times New Roman" w:cs="Times New Roman" w:eastAsia="KaiT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KaiT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cs="Times New Roman" w:eastAsia="KaiT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cs="Times New Roman" w:eastAsia="KaiTi"/>
        <w:b/>
        <w:bCs/>
      </w:rPr>
    </w:tblStylePr>
    <w:tblStylePr w:type="lastCol">
      <w:rPr>
        <w:rFonts w:cstheme="majorBidi" w:ascii="Times New Roman" w:hAnsi="Times New Roman" w:cs="Times New Roman" w:eastAsia="KaiT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KaiT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cs="Times New Roman" w:eastAsia="KaiT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cs="Times New Roman" w:eastAsia="KaiTi"/>
        <w:b/>
        <w:bCs/>
      </w:rPr>
    </w:tblStylePr>
    <w:tblStylePr w:type="lastCol">
      <w:rPr>
        <w:rFonts w:cstheme="majorBidi" w:ascii="Times New Roman" w:hAnsi="Times New Roman" w:cs="Times New Roman" w:eastAsia="KaiT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KaiT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cs="Times New Roman" w:eastAsia="KaiT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cs="Times New Roman" w:eastAsia="KaiTi"/>
        <w:b/>
        <w:bCs/>
      </w:rPr>
    </w:tblStylePr>
    <w:tblStylePr w:type="lastCol">
      <w:rPr>
        <w:rFonts w:cstheme="majorBidi" w:ascii="Times New Roman" w:hAnsi="Times New Roman" w:cs="Times New Roman" w:eastAsia="KaiT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KaiT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cs="Times New Roman" w:eastAsia="KaiT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cs="Times New Roman" w:eastAsia="KaiTi"/>
        <w:b/>
        <w:bCs/>
      </w:rPr>
    </w:tblStylePr>
    <w:tblStylePr w:type="lastCol">
      <w:rPr>
        <w:rFonts w:cstheme="majorBidi" w:ascii="Times New Roman" w:hAnsi="Times New Roman" w:cs="Times New Roman" w:eastAsia="KaiT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cs="Times New Roman" w:eastAsia="KaiT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cs="Times New Roman" w:eastAsia="KaiT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cs="Times New Roman" w:eastAsia="KaiT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cs="Times New Roman" w:eastAsia="KaiT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cs="Times New Roman" w:eastAsia="KaiT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cs="Times New Roman" w:eastAsia="KaiT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cs="Times New Roman" w:eastAsia="KaiT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 ambassador Quotation</dc:title>
  <dc:subject>Editable quotation template</dc:subject>
  <dc:creator>Taloox</dc:creator>
  <cp:keywords/>
  <dc:description/>
  <cp:lastModifiedBy/>
  <cp:revision>1</cp:revision>
  <dcterms:created xsi:type="dcterms:W3CDTF">2013-12-23T23:15:00Z</dcterms:created>
  <dcterms:modified xsi:type="dcterms:W3CDTF">2013-12-23T23:15:00Z</dcterms:modified>
  <cp:category/>
</cp:coreProperties>
</file>