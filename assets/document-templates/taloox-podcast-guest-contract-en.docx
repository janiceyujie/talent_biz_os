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Podcast Guest Recording and Release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Producer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Guest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Record an interview on [topic] for [program] at [time and location], with agreed fee or no-fee arrangement [choice]. Define excluded topics, attribution and review rights before recording.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Recording [date]; proposed release [date]. Corrections requested by [deadline]. Withdrawal before release and treatment after publication follow [agreed process].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Guest may check [factual corrections or specified excerpts] within [days]; this does not grant an unlimited editorial veto. Producer will not materially distort the guest’s statements through editing.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Recording and Promotional Clips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Guest permits recording, editing and publishing on [channels, territory and term], including clips up to [length] for program promotion. Separate approval is required for paid endorsement, unrelated advertising, voice cloning or AI training. Each party clears materials they supply; sensitive personal information needs explicit approval.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Producer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Guest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Guest Recording and Release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