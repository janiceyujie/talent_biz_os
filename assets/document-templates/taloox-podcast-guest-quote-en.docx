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Podcast guest recording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Record an interview on [topic] for [program] at [time and location], with agreed fee or no-fee arrangement [choice]. Define excluded topics, attribution and review rights before recording.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Guest fee or no-fee basis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Approved travel expenses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Separately approved reuse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Guest permits recording, editing and publishing on [channels, territory and term], including clips up to [length] for program promotion. Separate approval is required for paid endorsement, unrelated advertising, voice cloning or AI training. Each party clears materials they supply; sensitive personal information needs explicit approval.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guest recording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