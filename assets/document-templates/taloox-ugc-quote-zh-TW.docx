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UGC 素材製作 報價單</w:t>
      </w:r>
    </w:p>
    <w:p>
      <w:r>
        <w:rPr>
          <w:rFonts w:ascii="Times New Roman" w:hAnsi="Times New Roman" w:eastAsia="KaiTi"/>
        </w:rPr>
        <w:t>報價編號［編號］　開立日期［日期］　有效期限［日期］。幣別［幣別］；本報價須另經書面確認，尚不構成正式預約或授權。</w:t>
      </w:r>
    </w:p>
    <w:p>
      <w:pPr>
        <w:pStyle w:val="Heading1"/>
      </w:pPr>
      <w:r>
        <w:rPr>
          <w:rFonts w:ascii="Times New Roman" w:hAnsi="Times New Roman" w:eastAsia="KaiTi"/>
        </w:rPr>
        <w:t>合作雙方</w:t>
      </w:r>
    </w:p>
    <w:p>
      <w:r>
        <w:rPr>
          <w:rFonts w:ascii="Times New Roman" w:hAnsi="Times New Roman" w:eastAsia="KaiTi"/>
        </w:rPr>
        <w:t>委託方［法定名稱、地址、聯絡人及信箱］</w:t>
        <w:br/>
        <w:t>服務方［法定名稱、地址、聯絡人及信箱］</w:t>
        <w:br/>
        <w:t>專案名稱［名稱］　合約日期［日期］</w:t>
      </w:r>
    </w:p>
    <w:p>
      <w:pPr>
        <w:pStyle w:val="Heading1"/>
      </w:pPr>
      <w:r>
        <w:rPr>
          <w:rFonts w:ascii="Times New Roman" w:hAnsi="Times New Roman" w:eastAsia="KaiTi"/>
        </w:rPr>
        <w:t>工作範圍與時程</w:t>
      </w:r>
    </w:p>
    <w:p>
      <w:r>
        <w:rPr>
          <w:rFonts w:ascii="Times New Roman" w:hAnsi="Times New Roman" w:eastAsia="KaiTi"/>
        </w:rPr>
        <w:t>為品牌管道製作［數量、格式、長度及比例］，除明列外不含創作者帳號發布。品牌提供［商品及核准宣稱］；含［修改輪次］，變更規格導致重拍另計。</w:t>
      </w:r>
    </w:p>
    <w:p>
      <w:pPr>
        <w:pStyle w:val="Heading1"/>
      </w:pPr>
      <w:r>
        <w:rPr>
          <w:rFonts w:ascii="Times New Roman" w:hAnsi="Times New Roman" w:eastAsia="KaiTi"/>
        </w:rPr>
        <w:t>報價明細</w:t>
      </w:r>
    </w:p>
    <w:p>
      <w:r>
        <w:rPr>
          <w:rFonts w:ascii="Times New Roman" w:hAnsi="Times New Roman" w:eastAsia="KaiTi"/>
        </w:rPr>
        <w:t>每項請填：項目說明、數量、單位、單價及金額。佣金如適用，另填計算基礎與比例；非固定報價應列明估算依據。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項目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數量／單位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單價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金額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製作費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約定使用授權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原始檔或額外版本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費用與付款</w:t>
      </w:r>
    </w:p>
    <w:p>
      <w:r>
        <w:rPr>
          <w:rFonts w:ascii="Times New Roman" w:hAnsi="Times New Roman" w:eastAsia="KaiTi"/>
        </w:rPr>
        <w:t>未稅小計［金額］</w:t>
        <w:br/>
        <w:t>折扣［金額］</w:t>
        <w:br/>
        <w:t>稅率及稅額［比例及金額］</w:t>
        <w:br/>
        <w:t>含稅總額［金額及幣別］</w:t>
        <w:br/>
        <w:t>訂金［金額及付款期限］</w:t>
        <w:br/>
        <w:t>餘款［金額及付款條件］</w:t>
      </w:r>
    </w:p>
    <w:p>
      <w:pPr>
        <w:pStyle w:val="Heading1"/>
      </w:pPr>
      <w:r>
        <w:rPr>
          <w:rFonts w:ascii="Times New Roman" w:hAnsi="Times New Roman" w:eastAsia="KaiTi"/>
        </w:rPr>
        <w:t>使用範圍與特別約定</w:t>
      </w:r>
    </w:p>
    <w:p>
      <w:r>
        <w:rPr>
          <w:rFonts w:ascii="Times New Roman" w:hAnsi="Times New Roman" w:eastAsia="KaiTi"/>
        </w:rPr>
        <w:t>創作者保有著作權，品牌依約付款後取得［媒體、地區、期間］授權。原始檔、付費廣告、創作者帳號投放及 AI 再利用須分別同意並議價；不交付密碼，平台投放權限於［日期］到期。薦證須符合真實體驗，並依法揭露合作關係。</w:t>
      </w:r>
    </w:p>
    <w:p>
      <w:pPr>
        <w:pStyle w:val="Heading1"/>
      </w:pPr>
      <w:r>
        <w:rPr>
          <w:rFonts w:ascii="Times New Roman" w:hAnsi="Times New Roman" w:eastAsia="KaiTi"/>
        </w:rPr>
        <w:t>報價條件</w:t>
      </w:r>
    </w:p>
    <w:p>
      <w:r>
        <w:rPr>
          <w:rFonts w:ascii="Times New Roman" w:hAnsi="Times New Roman" w:eastAsia="KaiTi"/>
        </w:rPr>
        <w:t>未列明之交付、額外修改、差旅及授權不包含在本報價。需求變更或有效期限後，須重新確認費用及檔期。雙方另以書面確認取消條件、交付驗收、權利範圍及完整合作條款後開始執行。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UGC 素材製作 報價單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